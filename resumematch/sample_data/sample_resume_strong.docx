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Lee</w:t>
      </w:r>
    </w:p>
    <w:p>
      <w:r>
        <w:t>jordan.lee@email.com | (555) 123-4567 | San Jose, CA</w:t>
      </w:r>
    </w:p>
    <w:p/>
    <w:p>
      <w:r>
        <w:t>EDUCATION</w:t>
      </w:r>
    </w:p>
    <w:p>
      <w:r>
        <w:t>B.S. in Computer Engineering, San Jose State University, 2026</w:t>
      </w:r>
    </w:p>
    <w:p/>
    <w:p>
      <w:r>
        <w:t>EXPERIENCE</w:t>
      </w:r>
    </w:p>
    <w:p>
      <w:r>
        <w:t>Software Engineering Intern, Acme Corp (Summer 2025)</w:t>
      </w:r>
    </w:p>
    <w:p>
      <w:r>
        <w:t>- Built backend services in Python and deployed them on AWS using Docker</w:t>
      </w:r>
    </w:p>
    <w:p>
      <w:r>
        <w:t>- Wrote SQL queries against a PostgreSQL database to support reporting features</w:t>
      </w:r>
    </w:p>
    <w:p>
      <w:r>
        <w:t>- Participated in an Agile team using Scrum, including sprint planning and daily standups</w:t>
      </w:r>
    </w:p>
    <w:p>
      <w:r>
        <w:t>- Used Git for version control and collaborated via pull requests</w:t>
      </w:r>
    </w:p>
    <w:p/>
    <w:p>
      <w:r>
        <w:t>PROJECTS</w:t>
      </w:r>
    </w:p>
    <w:p>
      <w:r>
        <w:t>Personal Finance Tracker</w:t>
      </w:r>
    </w:p>
    <w:p>
      <w:r>
        <w:t>- Developed a REST API using Python and Flask</w:t>
      </w:r>
    </w:p>
    <w:p>
      <w:r>
        <w:t>- Used Git for source control and CI/CD via GitHub Actions</w:t>
      </w:r>
    </w:p>
    <w:p>
      <w:r>
        <w:t>- Applied basic Data Analysis techniques to summarize spending trends</w:t>
      </w:r>
    </w:p>
    <w:p/>
    <w:p>
      <w:r>
        <w:t>SKILLS</w:t>
      </w:r>
    </w:p>
    <w:p>
      <w:r>
        <w:t>Python, Java, SQL, AWS, Docker, Git, Agile, Scrum, Data Analysis, Project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