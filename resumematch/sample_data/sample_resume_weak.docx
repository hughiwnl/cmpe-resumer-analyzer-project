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Taylor Kim</w:t>
      </w:r>
    </w:p>
    <w:p>
      <w:r>
        <w:t>taylor.kim@email.com</w:t>
      </w:r>
    </w:p>
    <w:p/>
    <w:p>
      <w:r>
        <w:t>Recent graduate looking for an entry-level opportunity. Comfortable learning</w:t>
      </w:r>
    </w:p>
    <w:p>
      <w:r>
        <w:t>new tools quickly and working with a team.</w:t>
      </w:r>
    </w:p>
    <w:p/>
    <w:p>
      <w:r>
        <w:t>Coursework included introductory programming, discrete math, and computer</w:t>
      </w:r>
    </w:p>
    <w:p>
      <w:r>
        <w:t>architecture. Familiar with basic version control concepts.</w:t>
      </w:r>
    </w:p>
    <w:p/>
    <w:p>
      <w:r>
        <w:t>Worked part-time as a retail associate, handling customer service and</w:t>
      </w:r>
    </w:p>
    <w:p>
      <w:r>
        <w:t>inventory tracking.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